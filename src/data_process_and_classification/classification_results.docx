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rFonts w:ascii="Times New Roman" w:hAnsi="Times New Roman"/>
          <w:sz w:val="22"/>
        </w:rPr>
        <w:t>======================= CLASSIFICATION RESULTS =======================</w:t>
        <w:br/>
        <w:t>CLASSIFIER:  DecisionTree</w:t>
        <w:br/>
        <w:t xml:space="preserve">Accuracy: 95.27 % </w:t>
        <w:br/>
        <w:t>Feature used : ONLY RAW DATA</w:t>
        <w:br/>
        <w:t>Classification Time:  0.572 seconds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2579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9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======================================================================</w:t>
        <w:br/>
      </w:r>
    </w:p>
    <w:p>
      <w:r>
        <w:rPr>
          <w:rFonts w:ascii="Times New Roman" w:hAnsi="Times New Roman"/>
          <w:sz w:val="22"/>
        </w:rPr>
        <w:t>======================= CLASSIFICATION RESULTS =======================</w:t>
        <w:br/>
        <w:t>CLASSIFIER:  DecisionTree</w:t>
        <w:br/>
        <w:t xml:space="preserve">Accuracy: 99.64 % </w:t>
        <w:br/>
        <w:t>Feature used : ALL FEATURES</w:t>
        <w:br/>
        <w:t>Classification Time:  8.446 seconds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26052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52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======================================================================</w:t>
        <w:br/>
      </w:r>
    </w:p>
    <w:p>
      <w:r>
        <w:rPr>
          <w:rFonts w:ascii="Times New Roman" w:hAnsi="Times New Roman"/>
          <w:sz w:val="22"/>
        </w:rPr>
        <w:t>======================= CLASSIFICATION RESULTS =======================</w:t>
        <w:br/>
        <w:t>CLASSIFIER:  DecisionTree</w:t>
        <w:br/>
        <w:t xml:space="preserve">Accuracy: 98.97 % </w:t>
        <w:br/>
        <w:t>Feature used : RELIFF FEATURES 10 Best</w:t>
        <w:br/>
        <w:t>Classification Time:  1.622 seconds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24404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04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======================================================================</w:t>
        <w:br/>
      </w:r>
    </w:p>
    <w:p>
      <w:r>
        <w:rPr>
          <w:rFonts w:ascii="Times New Roman" w:hAnsi="Times New Roman"/>
          <w:sz w:val="22"/>
        </w:rPr>
        <w:t>======================= CLASSIFICATION RESULTS =======================</w:t>
        <w:br/>
        <w:t>CLASSIFIER:  RandomForest</w:t>
        <w:br/>
        <w:t xml:space="preserve">Accuracy: 97.94 % </w:t>
        <w:br/>
        <w:t>Feature used : ONLY RAW DATA</w:t>
        <w:br/>
        <w:t>Classification Time:  2.523 seconds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255298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9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======================================================================</w:t>
        <w:br/>
      </w:r>
    </w:p>
    <w:p>
      <w:r>
        <w:rPr>
          <w:rFonts w:ascii="Times New Roman" w:hAnsi="Times New Roman"/>
          <w:sz w:val="22"/>
        </w:rPr>
        <w:t>======================= CLASSIFICATION RESULTS =======================</w:t>
        <w:br/>
        <w:t>CLASSIFIER:  RandomForest</w:t>
        <w:br/>
        <w:t xml:space="preserve">Accuracy: 99.85 % </w:t>
        <w:br/>
        <w:t>Feature used : ALL FEATURES</w:t>
        <w:br/>
        <w:t>Classification Time:  9.84 seconds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257839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3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======================================================================</w:t>
        <w:br/>
      </w:r>
    </w:p>
    <w:p>
      <w:r>
        <w:rPr>
          <w:rFonts w:ascii="Times New Roman" w:hAnsi="Times New Roman"/>
          <w:sz w:val="22"/>
        </w:rPr>
        <w:t>======================= CLASSIFICATION RESULTS =======================</w:t>
        <w:br/>
        <w:t>CLASSIFIER:  RandomForest</w:t>
        <w:br/>
        <w:t xml:space="preserve">Accuracy: 99.39 % </w:t>
        <w:br/>
        <w:t>Feature used : RELIFF FEATURES 10 Best</w:t>
        <w:br/>
        <w:t>Classification Time:  9.939 seconds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241686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======================================================================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